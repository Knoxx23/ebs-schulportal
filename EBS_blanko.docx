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Einschulungsblatt</w:t>
      </w:r>
    </w:p>
    <w:p>
      <w:r>
        <w:t>Kind: {child_first_name} {child_last_name}</w:t>
      </w:r>
    </w:p>
    <w:p>
      <w:r>
        <w:t>Geburtsdatum: {birth_date}</w:t>
      </w:r>
    </w:p>
    <w:p>
      <w:r>
        <w:t>Eltern: {guardian_name}</w:t>
      </w:r>
    </w:p>
    <w:p>
      <w:r>
        <w:t>Adresse: {guardian_street}, {guardian_zip} {guardian_city}</w:t>
      </w:r>
    </w:p>
    <w:p>
      <w:r>
        <w:t>Kindergarten: {kindergarten}</w:t>
      </w:r>
    </w:p>
    <w:p>
      <w:r>
        <w:t>Empfehlung: {future_path}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